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ENTERPRISE CONTEXT BRAIN</w:t>
      </w:r>
    </w:p>
    <w:p>
      <w:pPr>
        <w:jc w:val="center"/>
      </w:pPr>
      <w:r>
        <w:rPr>
          <w:b/>
          <w:sz w:val="34"/>
        </w:rPr>
        <w:t>2-Person POC Execution Plan — Ramu + Reena</w:t>
      </w:r>
    </w:p>
    <w:p>
      <w:pPr>
        <w:jc w:val="center"/>
      </w:pPr>
      <w:r>
        <w:rPr>
          <w:i/>
        </w:rPr>
        <w:t>Start-to-End Hackathon Delivery Plan | Version 1.0 | 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12"/>
          </w:tcPr>
          <w:p>
            <w:r>
              <w:t>POC</w:t>
            </w:r>
          </w:p>
        </w:tc>
        <w:tc>
          <w:tcPr>
            <w:tcW w:type="dxa" w:w="5112"/>
          </w:tcPr>
          <w:p>
            <w:r>
              <w:t>Enterprise Context Brain</w:t>
            </w:r>
          </w:p>
        </w:tc>
      </w:tr>
      <w:tr>
        <w:tc>
          <w:tcPr>
            <w:tcW w:type="dxa" w:w="5112"/>
          </w:tcPr>
          <w:p>
            <w:r>
              <w:t>Goal</w:t>
            </w:r>
          </w:p>
        </w:tc>
        <w:tc>
          <w:tcPr>
            <w:tcW w:type="dxa" w:w="5112"/>
          </w:tcPr>
          <w:p>
            <w:r>
              <w:t>Build a working agentic manager-assistant MVP</w:t>
            </w:r>
          </w:p>
        </w:tc>
      </w:tr>
      <w:tr>
        <w:tc>
          <w:tcPr>
            <w:tcW w:type="dxa" w:w="5112"/>
          </w:tcPr>
          <w:p>
            <w:r>
              <w:t>Team</w:t>
            </w:r>
          </w:p>
        </w:tc>
        <w:tc>
          <w:tcPr>
            <w:tcW w:type="dxa" w:w="5112"/>
          </w:tcPr>
          <w:p>
            <w:r>
              <w:t>Ramu + Reena</w:t>
            </w:r>
          </w:p>
        </w:tc>
      </w:tr>
      <w:tr>
        <w:tc>
          <w:tcPr>
            <w:tcW w:type="dxa" w:w="5112"/>
          </w:tcPr>
          <w:p>
            <w:r>
              <w:t>Primary demo</w:t>
            </w:r>
          </w:p>
        </w:tc>
        <w:tc>
          <w:tcPr>
            <w:tcW w:type="dxa" w:w="5112"/>
          </w:tcPr>
          <w:p>
            <w:r>
              <w:t>Manager asks why a project is delayed, what changed, current risks, and what action to take</w:t>
            </w:r>
          </w:p>
        </w:tc>
      </w:tr>
      <w:tr>
        <w:tc>
          <w:tcPr>
            <w:tcW w:type="dxa" w:w="5112"/>
          </w:tcPr>
          <w:p>
            <w:r>
              <w:t>MVP sources</w:t>
            </w:r>
          </w:p>
        </w:tc>
        <w:tc>
          <w:tcPr>
            <w:tcW w:type="dxa" w:w="5112"/>
          </w:tcPr>
          <w:p>
            <w:r>
              <w:t>Jira-like issues, Git activity, project documents/ADRs</w:t>
            </w:r>
          </w:p>
        </w:tc>
      </w:tr>
      <w:tr>
        <w:tc>
          <w:tcPr>
            <w:tcW w:type="dxa" w:w="5112"/>
          </w:tcPr>
          <w:p>
            <w:r>
              <w:t>Core output</w:t>
            </w:r>
          </w:p>
        </w:tc>
        <w:tc>
          <w:tcPr>
            <w:tcW w:type="dxa" w:w="5112"/>
          </w:tcPr>
          <w:p>
            <w:r>
              <w:t>Evidence-backed project briefing + risk analysis + recommended action</w:t>
            </w:r>
          </w:p>
        </w:tc>
      </w:tr>
      <w:tr>
        <w:tc>
          <w:tcPr>
            <w:tcW w:type="dxa" w:w="5112"/>
          </w:tcPr>
          <w:p>
            <w:r>
              <w:t>Action layer</w:t>
            </w:r>
          </w:p>
        </w:tc>
        <w:tc>
          <w:tcPr>
            <w:tcW w:type="dxa" w:w="5112"/>
          </w:tcPr>
          <w:p>
            <w:r>
              <w:t>One controlled MCP/tool action with human approval</w:t>
            </w:r>
          </w:p>
        </w:tc>
      </w:tr>
    </w:tbl>
    <w:p/>
    <w:p>
      <w:pPr>
        <w:pStyle w:val="Heading1"/>
      </w:pPr>
      <w:r>
        <w:t>1. Objective</w:t>
      </w:r>
    </w:p>
    <w:p>
      <w:r>
        <w:t>Build a complete, small version of Enterprise Context Brain: ingest enterprise information → normalize it → store organizational memory → retrieve context → reason with agents → show evidence → request approval → execute one controlled action → record the outcome.</w:t>
      </w:r>
    </w:p>
    <w:p>
      <w:r>
        <w:t>The hackathon priority is a working end-to-end demo, not a full enterprise platform.</w:t>
      </w:r>
    </w:p>
    <w:p>
      <w:pPr>
        <w:pStyle w:val="Heading1"/>
      </w:pPr>
      <w:r>
        <w:t>2. MVP Scope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Build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Do Not Build Yet</w:t>
            </w:r>
          </w:p>
        </w:tc>
      </w:tr>
      <w:tr>
        <w:tc>
          <w:tcPr>
            <w:tcW w:type="dxa" w:w="3408"/>
          </w:tcPr>
          <w:p>
            <w:r>
              <w:t>Data</w:t>
            </w:r>
          </w:p>
        </w:tc>
        <w:tc>
          <w:tcPr>
            <w:tcW w:type="dxa" w:w="3408"/>
          </w:tcPr>
          <w:p>
            <w:r>
              <w:t>3 sources: tickets, Git, documents/ADRs</w:t>
            </w:r>
          </w:p>
        </w:tc>
        <w:tc>
          <w:tcPr>
            <w:tcW w:type="dxa" w:w="3408"/>
          </w:tcPr>
          <w:p>
            <w:r>
              <w:t>10+ connectors</w:t>
            </w:r>
          </w:p>
        </w:tc>
      </w:tr>
      <w:tr>
        <w:tc>
          <w:tcPr>
            <w:tcW w:type="dxa" w:w="3408"/>
          </w:tcPr>
          <w:p>
            <w:r>
              <w:t>Memory</w:t>
            </w:r>
          </w:p>
        </w:tc>
        <w:tc>
          <w:tcPr>
            <w:tcW w:type="dxa" w:w="3408"/>
          </w:tcPr>
          <w:p>
            <w:r>
              <w:t>Project, Decision, Risk, Event, Evidence</w:t>
            </w:r>
          </w:p>
        </w:tc>
        <w:tc>
          <w:tcPr>
            <w:tcW w:type="dxa" w:w="3408"/>
          </w:tcPr>
          <w:p>
            <w:r>
              <w:t>Full knowledge graph</w:t>
            </w:r>
          </w:p>
        </w:tc>
      </w:tr>
      <w:tr>
        <w:tc>
          <w:tcPr>
            <w:tcW w:type="dxa" w:w="3408"/>
          </w:tcPr>
          <w:p>
            <w:r>
              <w:t>Retrieval</w:t>
            </w:r>
          </w:p>
        </w:tc>
        <w:tc>
          <w:tcPr>
            <w:tcW w:type="dxa" w:w="3408"/>
          </w:tcPr>
          <w:p>
            <w:r>
              <w:t>Structured + vector/hybrid</w:t>
            </w:r>
          </w:p>
        </w:tc>
        <w:tc>
          <w:tcPr>
            <w:tcW w:type="dxa" w:w="3408"/>
          </w:tcPr>
          <w:p>
            <w:r>
              <w:t>Advanced graph reasoning</w:t>
            </w:r>
          </w:p>
        </w:tc>
      </w:tr>
      <w:tr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Manager + Project/Risk/Decision capabilities</w:t>
            </w:r>
          </w:p>
        </w:tc>
        <w:tc>
          <w:tcPr>
            <w:tcW w:type="dxa" w:w="3408"/>
          </w:tcPr>
          <w:p>
            <w:r>
              <w:t>Large autonomous swarm</w:t>
            </w:r>
          </w:p>
        </w:tc>
      </w:tr>
      <w:tr>
        <w:tc>
          <w:tcPr>
            <w:tcW w:type="dxa" w:w="3408"/>
          </w:tcPr>
          <w:p>
            <w:r>
              <w:t>MCP</w:t>
            </w:r>
          </w:p>
        </w:tc>
        <w:tc>
          <w:tcPr>
            <w:tcW w:type="dxa" w:w="3408"/>
          </w:tcPr>
          <w:p>
            <w:r>
              <w:t>1 read + 1 write tool</w:t>
            </w:r>
          </w:p>
        </w:tc>
        <w:tc>
          <w:tcPr>
            <w:tcW w:type="dxa" w:w="3408"/>
          </w:tcPr>
          <w:p>
            <w:r>
              <w:t>Enterprise tool marketplace</w:t>
            </w:r>
          </w:p>
        </w:tc>
      </w:tr>
      <w:tr>
        <w:tc>
          <w:tcPr>
            <w:tcW w:type="dxa" w:w="3408"/>
          </w:tcPr>
          <w:p>
            <w:r>
              <w:t>UI</w:t>
            </w:r>
          </w:p>
        </w:tc>
        <w:tc>
          <w:tcPr>
            <w:tcW w:type="dxa" w:w="3408"/>
          </w:tcPr>
          <w:p>
            <w:r>
              <w:t>Chat + project health + evidence</w:t>
            </w:r>
          </w:p>
        </w:tc>
        <w:tc>
          <w:tcPr>
            <w:tcW w:type="dxa" w:w="3408"/>
          </w:tcPr>
          <w:p>
            <w:r>
              <w:t>Full enterprise portal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Basic project/user access checks</w:t>
            </w:r>
          </w:p>
        </w:tc>
        <w:tc>
          <w:tcPr>
            <w:tcW w:type="dxa" w:w="3408"/>
          </w:tcPr>
          <w:p>
            <w:r>
              <w:t>Full IAM integration</w:t>
            </w:r>
          </w:p>
        </w:tc>
      </w:tr>
      <w:tr>
        <w:tc>
          <w:tcPr>
            <w:tcW w:type="dxa" w:w="3408"/>
          </w:tcPr>
          <w:p>
            <w:r>
              <w:t>Approval</w:t>
            </w:r>
          </w:p>
        </w:tc>
        <w:tc>
          <w:tcPr>
            <w:tcW w:type="dxa" w:w="3408"/>
          </w:tcPr>
          <w:p>
            <w:r>
              <w:t>One human approval flow</w:t>
            </w:r>
          </w:p>
        </w:tc>
        <w:tc>
          <w:tcPr>
            <w:tcW w:type="dxa" w:w="3408"/>
          </w:tcPr>
          <w:p>
            <w:r>
              <w:t>Complex approval engine</w:t>
            </w:r>
          </w:p>
        </w:tc>
      </w:tr>
      <w:tr>
        <w:tc>
          <w:tcPr>
            <w:tcW w:type="dxa" w:w="3408"/>
          </w:tcPr>
          <w:p>
            <w:r>
              <w:t>Evaluation</w:t>
            </w:r>
          </w:p>
        </w:tc>
        <w:tc>
          <w:tcPr>
            <w:tcW w:type="dxa" w:w="3408"/>
          </w:tcPr>
          <w:p>
            <w:r>
              <w:t>30–50 benchmark questions</w:t>
            </w:r>
          </w:p>
        </w:tc>
        <w:tc>
          <w:tcPr>
            <w:tcW w:type="dxa" w:w="3408"/>
          </w:tcPr>
          <w:p>
            <w:r>
              <w:t>Production evaluation platform</w:t>
            </w:r>
          </w:p>
        </w:tc>
      </w:tr>
    </w:tbl>
    <w:p/>
    <w:p>
      <w:pPr>
        <w:pStyle w:val="Heading1"/>
      </w:pPr>
      <w:r>
        <w:t>3. Team Responsibilities</w:t>
      </w:r>
    </w:p>
    <w:p>
      <w:pPr>
        <w:pStyle w:val="Heading2"/>
      </w:pPr>
      <w:r>
        <w:t>Ramu — AI / Backend / Agent &amp; Context Lead</w:t>
      </w:r>
    </w:p>
    <w:p>
      <w:pPr>
        <w:pStyle w:val="ListBullet"/>
      </w:pPr>
      <w:r>
        <w:t>Own backend architecture, API contracts and integration.</w:t>
      </w:r>
    </w:p>
    <w:p>
      <w:pPr>
        <w:pStyle w:val="ListBullet"/>
      </w:pPr>
      <w:r>
        <w:t>Design PostgreSQL/pgvector memory schema and canonical entities.</w:t>
      </w:r>
    </w:p>
    <w:p>
      <w:pPr>
        <w:pStyle w:val="ListBullet"/>
      </w:pPr>
      <w:r>
        <w:t>Build hybrid retrieval and Context Intelligence Layer.</w:t>
      </w:r>
    </w:p>
    <w:p>
      <w:pPr>
        <w:pStyle w:val="ListBullet"/>
      </w:pPr>
      <w:r>
        <w:t>Build Manager, Project, Risk and Decision agent workflow.</w:t>
      </w:r>
    </w:p>
    <w:p>
      <w:pPr>
        <w:pStyle w:val="ListBullet"/>
      </w:pPr>
      <w:r>
        <w:t>Implement MCP server/tool integration and approval logic.</w:t>
      </w:r>
    </w:p>
    <w:p>
      <w:pPr>
        <w:pStyle w:val="ListBullet"/>
      </w:pPr>
      <w:r>
        <w:t>Implement evidence, confidence, audit trace and backend tests.</w:t>
      </w:r>
    </w:p>
    <w:p>
      <w:pPr>
        <w:pStyle w:val="ListBullet"/>
      </w:pPr>
      <w:r>
        <w:t>Own end-to-end backend integration.</w:t>
      </w:r>
    </w:p>
    <w:p>
      <w:pPr>
        <w:pStyle w:val="Heading2"/>
      </w:pPr>
      <w:r>
        <w:t>Reena — Data / UI / Evaluation &amp; Integration Lead</w:t>
      </w:r>
    </w:p>
    <w:p>
      <w:pPr>
        <w:pStyle w:val="ListBullet"/>
      </w:pPr>
      <w:r>
        <w:t>Prepare realistic demo data for tickets, Git, documents, decisions and risks.</w:t>
      </w:r>
    </w:p>
    <w:p>
      <w:pPr>
        <w:pStyle w:val="ListBullet"/>
      </w:pPr>
      <w:r>
        <w:t>Build/maintain ingestion and data-validation scripts.</w:t>
      </w:r>
    </w:p>
    <w:p>
      <w:pPr>
        <w:pStyle w:val="ListBullet"/>
      </w:pPr>
      <w:r>
        <w:t>Build manager chat and project-health UI.</w:t>
      </w:r>
    </w:p>
    <w:p>
      <w:pPr>
        <w:pStyle w:val="ListBullet"/>
      </w:pPr>
      <w:r>
        <w:t>Display evidence, source, timestamp, confidence and risks.</w:t>
      </w:r>
    </w:p>
    <w:p>
      <w:pPr>
        <w:pStyle w:val="ListBullet"/>
      </w:pPr>
      <w:r>
        <w:t>Build approval UI.</w:t>
      </w:r>
    </w:p>
    <w:p>
      <w:pPr>
        <w:pStyle w:val="ListBullet"/>
      </w:pPr>
      <w:r>
        <w:t>Create 30–50 evaluation questions and expected evidence.</w:t>
      </w:r>
    </w:p>
    <w:p>
      <w:pPr>
        <w:pStyle w:val="ListBullet"/>
      </w:pPr>
      <w:r>
        <w:t>Test retrieval quality, UX and demo scenarios.</w:t>
      </w:r>
    </w:p>
    <w:p>
      <w:pPr>
        <w:pStyle w:val="ListBullet"/>
      </w:pPr>
      <w:r>
        <w:t>Prepare screenshots, demo assets and presentation support.</w:t>
      </w:r>
    </w:p>
    <w:p>
      <w:r>
        <w:t>Shared: architecture decisions, daily integration, testing, demo rehearsal and final submission.</w:t>
      </w:r>
    </w:p>
    <w:p>
      <w:pPr>
        <w:pStyle w:val="Heading1"/>
      </w:pPr>
      <w:r>
        <w:t>4. Target Architecture</w:t>
      </w:r>
    </w:p>
    <w:p>
      <w:r>
        <w:t>Manager → React UI → FastAPI → Manager Agent / Orchestrator</w:t>
      </w:r>
    </w:p>
    <w:p>
      <w:r>
        <w:t>→ Context Intelligence: intent + entity + permissions + hybrid retrieval + freshness + authority + context assembly</w:t>
      </w:r>
    </w:p>
    <w:p>
      <w:r>
        <w:t>→ Organizational Memory: PostgreSQL + pgvector + source documents</w:t>
      </w:r>
    </w:p>
    <w:p>
      <w:r>
        <w:t>→ Specialist agents: Project / Risk / Decision</w:t>
      </w:r>
    </w:p>
    <w:p>
      <w:r>
        <w:t>→ MCP Tool Gateway: controlled read/write tools</w:t>
      </w:r>
    </w:p>
    <w:p>
      <w:r>
        <w:t>→ Audit / Agent Trace / Outcome → Memory</w:t>
      </w:r>
    </w:p>
    <w:p>
      <w:pPr>
        <w:pStyle w:val="Heading1"/>
      </w:pPr>
      <w:r>
        <w:t>5. Minimum Data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Minimum Fields</w:t>
            </w:r>
          </w:p>
        </w:tc>
      </w:tr>
      <w:tr>
        <w:tc>
          <w:tcPr>
            <w:tcW w:type="dxa" w:w="5112"/>
          </w:tcPr>
          <w:p>
            <w:r>
              <w:t>Project</w:t>
            </w:r>
          </w:p>
        </w:tc>
        <w:tc>
          <w:tcPr>
            <w:tcW w:type="dxa" w:w="5112"/>
          </w:tcPr>
          <w:p>
            <w:r>
              <w:t>id, name, owner, status, health, updated_at</w:t>
            </w:r>
          </w:p>
        </w:tc>
      </w:tr>
      <w:tr>
        <w:tc>
          <w:tcPr>
            <w:tcW w:type="dxa" w:w="5112"/>
          </w:tcPr>
          <w:p>
            <w:r>
              <w:t>Issue</w:t>
            </w:r>
          </w:p>
        </w:tc>
        <w:tc>
          <w:tcPr>
            <w:tcW w:type="dxa" w:w="5112"/>
          </w:tcPr>
          <w:p>
            <w:r>
              <w:t>id, project_id, title, status, priority, owner, updated_at</w:t>
            </w:r>
          </w:p>
        </w:tc>
      </w:tr>
      <w:tr>
        <w:tc>
          <w:tcPr>
            <w:tcW w:type="dxa" w:w="5112"/>
          </w:tcPr>
          <w:p>
            <w:r>
              <w:t>Decision</w:t>
            </w:r>
          </w:p>
        </w:tc>
        <w:tc>
          <w:tcPr>
            <w:tcW w:type="dxa" w:w="5112"/>
          </w:tcPr>
          <w:p>
            <w:r>
              <w:t>id, project_id, decision, reason, alternatives, owner, date, source_id</w:t>
            </w:r>
          </w:p>
        </w:tc>
      </w:tr>
      <w:tr>
        <w:tc>
          <w:tcPr>
            <w:tcW w:type="dxa" w:w="5112"/>
          </w:tcPr>
          <w:p>
            <w:r>
              <w:t>Risk</w:t>
            </w:r>
          </w:p>
        </w:tc>
        <w:tc>
          <w:tcPr>
            <w:tcW w:type="dxa" w:w="5112"/>
          </w:tcPr>
          <w:p>
            <w:r>
              <w:t>id, project_id, description, probability, impact, mitigation, owner, status</w:t>
            </w:r>
          </w:p>
        </w:tc>
      </w:tr>
      <w:tr>
        <w:tc>
          <w:tcPr>
            <w:tcW w:type="dxa" w:w="5112"/>
          </w:tcPr>
          <w:p>
            <w:r>
              <w:t>Event</w:t>
            </w:r>
          </w:p>
        </w:tc>
        <w:tc>
          <w:tcPr>
            <w:tcW w:type="dxa" w:w="5112"/>
          </w:tcPr>
          <w:p>
            <w:r>
              <w:t>id, project_id, event_type, description, occurred_at, source_id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id, source_type, source_id, title, url/path, timestamp, authority, content</w:t>
            </w:r>
          </w:p>
        </w:tc>
      </w:tr>
    </w:tbl>
    <w:p/>
    <w:p>
      <w:r>
        <w:t>Keep the schema small. These entities are enough to prove the concept.</w:t>
      </w:r>
    </w:p>
    <w:p>
      <w:pPr>
        <w:pStyle w:val="Heading1"/>
      </w:pPr>
      <w:r>
        <w:t>6. Start-to-End Build Plan</w:t>
      </w:r>
    </w:p>
    <w:p>
      <w:pPr>
        <w:pStyle w:val="Heading2"/>
      </w:pPr>
      <w:r>
        <w:t>Phase 0 — Alignment &amp; Setup</w:t>
      </w:r>
    </w:p>
    <w:p>
      <w:r>
        <w:t>Owner: Both | Timeline: Day 1</w:t>
      </w:r>
    </w:p>
    <w:p>
      <w:pPr>
        <w:pStyle w:val="ListNumber"/>
      </w:pPr>
      <w:r>
        <w:t>Freeze one demo project and three source types.</w:t>
      </w:r>
    </w:p>
    <w:p>
      <w:pPr>
        <w:pStyle w:val="ListNumber"/>
      </w:pPr>
      <w:r>
        <w:t>Create Git repository, branch strategy, README and task board.</w:t>
      </w:r>
    </w:p>
    <w:p>
      <w:pPr>
        <w:pStyle w:val="ListNumber"/>
      </w:pPr>
      <w:r>
        <w:t>Agree API contracts and database schema.</w:t>
      </w:r>
    </w:p>
    <w:p>
      <w:pPr>
        <w:pStyle w:val="ListNumber"/>
      </w:pPr>
      <w:r>
        <w:t>Create .env.example and local run instructions.</w:t>
      </w:r>
    </w:p>
    <w:p>
      <w:pPr>
        <w:pStyle w:val="ListNumber"/>
      </w:pPr>
      <w:r>
        <w:t>Finalize architecture diagram and demo question.</w:t>
      </w:r>
    </w:p>
    <w:p>
      <w:pPr>
        <w:pStyle w:val="Heading2"/>
      </w:pPr>
      <w:r>
        <w:t>Phase 1 — Data &amp; Ingestion</w:t>
      </w:r>
    </w:p>
    <w:p>
      <w:r>
        <w:t>Owner: Reena lead / Ramu support | Timeline: Days 1–2</w:t>
      </w:r>
    </w:p>
    <w:p>
      <w:pPr>
        <w:pStyle w:val="ListNumber"/>
      </w:pPr>
      <w:r>
        <w:t>Create 20–50 tickets, 10–20 Git events and 10–15 project documents/ADRs.</w:t>
      </w:r>
    </w:p>
    <w:p>
      <w:pPr>
        <w:pStyle w:val="ListNumber"/>
      </w:pPr>
      <w:r>
        <w:t>Attach project_id, source_id, timestamp, owner and authority.</w:t>
      </w:r>
    </w:p>
    <w:p>
      <w:pPr>
        <w:pStyle w:val="ListNumber"/>
      </w:pPr>
      <w:r>
        <w:t>Build CSV/JSON/document loaders.</w:t>
      </w:r>
    </w:p>
    <w:p>
      <w:pPr>
        <w:pStyle w:val="ListNumber"/>
      </w:pPr>
      <w:r>
        <w:t>Validate duplicates, missing fields and relationships.</w:t>
      </w:r>
    </w:p>
    <w:p>
      <w:pPr>
        <w:pStyle w:val="ListNumber"/>
      </w:pPr>
      <w:r>
        <w:t>Create one command to load the complete dataset.</w:t>
      </w:r>
    </w:p>
    <w:p>
      <w:pPr>
        <w:pStyle w:val="Heading2"/>
      </w:pPr>
      <w:r>
        <w:t>Phase 2 — Memory Store</w:t>
      </w:r>
    </w:p>
    <w:p>
      <w:r>
        <w:t>Owner: Ramu lead | Timeline: Days 2–3</w:t>
      </w:r>
    </w:p>
    <w:p>
      <w:pPr>
        <w:pStyle w:val="ListNumber"/>
      </w:pPr>
      <w:r>
        <w:t>Create PostgreSQL tables.</w:t>
      </w:r>
    </w:p>
    <w:p>
      <w:pPr>
        <w:pStyle w:val="ListNumber"/>
      </w:pPr>
      <w:r>
        <w:t>Enable pgvector and indexes.</w:t>
      </w:r>
    </w:p>
    <w:p>
      <w:pPr>
        <w:pStyle w:val="ListNumber"/>
      </w:pPr>
      <w:r>
        <w:t>Generate embeddings for searchable content.</w:t>
      </w:r>
    </w:p>
    <w:p>
      <w:pPr>
        <w:pStyle w:val="ListNumber"/>
      </w:pPr>
      <w:r>
        <w:t>Store canonical entities separately from raw source text.</w:t>
      </w:r>
    </w:p>
    <w:p>
      <w:pPr>
        <w:pStyle w:val="ListNumber"/>
      </w:pPr>
      <w:r>
        <w:t>Create memory CRUD and seed/load APIs.</w:t>
      </w:r>
    </w:p>
    <w:p>
      <w:pPr>
        <w:pStyle w:val="Heading2"/>
      </w:pPr>
      <w:r>
        <w:t>Phase 3 — Context Engine</w:t>
      </w:r>
    </w:p>
    <w:p>
      <w:r>
        <w:t>Owner: Ramu | Timeline: Days 3–4</w:t>
      </w:r>
    </w:p>
    <w:p>
      <w:pPr>
        <w:pStyle w:val="ListNumber"/>
      </w:pPr>
      <w:r>
        <w:t>Implement semantic retrieval.</w:t>
      </w:r>
    </w:p>
    <w:p>
      <w:pPr>
        <w:pStyle w:val="ListNumber"/>
      </w:pPr>
      <w:r>
        <w:t>Add SQL filters for project/status/date.</w:t>
      </w:r>
    </w:p>
    <w:p>
      <w:pPr>
        <w:pStyle w:val="ListNumber"/>
      </w:pPr>
      <w:r>
        <w:t>Add hybrid ranking.</w:t>
      </w:r>
    </w:p>
    <w:p>
      <w:pPr>
        <w:pStyle w:val="ListNumber"/>
      </w:pPr>
      <w:r>
        <w:t>Add freshness and source-authority scores.</w:t>
      </w:r>
    </w:p>
    <w:p>
      <w:pPr>
        <w:pStyle w:val="ListNumber"/>
      </w:pPr>
      <w:r>
        <w:t>Return a context packet where every item contains provenance.</w:t>
      </w:r>
    </w:p>
    <w:p>
      <w:pPr>
        <w:pStyle w:val="Heading2"/>
      </w:pPr>
      <w:r>
        <w:t>Phase 4 — Agent Layer</w:t>
      </w:r>
    </w:p>
    <w:p>
      <w:r>
        <w:t>Owner: Ramu | Timeline: Days 4–6</w:t>
      </w:r>
    </w:p>
    <w:p>
      <w:pPr>
        <w:pStyle w:val="ListNumber"/>
      </w:pPr>
      <w:r>
        <w:t>Build Project Agent.</w:t>
      </w:r>
    </w:p>
    <w:p>
      <w:pPr>
        <w:pStyle w:val="ListNumber"/>
      </w:pPr>
      <w:r>
        <w:t>Build Risk Agent.</w:t>
      </w:r>
    </w:p>
    <w:p>
      <w:pPr>
        <w:pStyle w:val="ListNumber"/>
      </w:pPr>
      <w:r>
        <w:t>Build Decision Agent.</w:t>
      </w:r>
    </w:p>
    <w:p>
      <w:pPr>
        <w:pStyle w:val="ListNumber"/>
      </w:pPr>
      <w:r>
        <w:t>Build Manager Agent/orchestrator.</w:t>
      </w:r>
    </w:p>
    <w:p>
      <w:pPr>
        <w:pStyle w:val="ListNumber"/>
      </w:pPr>
      <w:r>
        <w:t>Implement the primary manager question workflow.</w:t>
      </w:r>
    </w:p>
    <w:p>
      <w:pPr>
        <w:pStyle w:val="ListNumber"/>
      </w:pPr>
      <w:r>
        <w:t>Return answer + evidence + confidence + recommended actions.</w:t>
      </w:r>
    </w:p>
    <w:p>
      <w:pPr>
        <w:pStyle w:val="Heading2"/>
      </w:pPr>
      <w:r>
        <w:t>Phase 5 — UI</w:t>
      </w:r>
    </w:p>
    <w:p>
      <w:r>
        <w:t>Owner: Reena | Timeline: Days 4–6</w:t>
      </w:r>
    </w:p>
    <w:p>
      <w:pPr>
        <w:pStyle w:val="ListNumber"/>
      </w:pPr>
      <w:r>
        <w:t>Build chat screen.</w:t>
      </w:r>
    </w:p>
    <w:p>
      <w:pPr>
        <w:pStyle w:val="ListNumber"/>
      </w:pPr>
      <w:r>
        <w:t>Build project-health summary.</w:t>
      </w:r>
    </w:p>
    <w:p>
      <w:pPr>
        <w:pStyle w:val="ListNumber"/>
      </w:pPr>
      <w:r>
        <w:t>Show top risks and decisions.</w:t>
      </w:r>
    </w:p>
    <w:p>
      <w:pPr>
        <w:pStyle w:val="ListNumber"/>
      </w:pPr>
      <w:r>
        <w:t>Show evidence cards with source and timestamp.</w:t>
      </w:r>
    </w:p>
    <w:p>
      <w:pPr>
        <w:pStyle w:val="ListNumber"/>
      </w:pPr>
      <w:r>
        <w:t>Add approval dialog.</w:t>
      </w:r>
    </w:p>
    <w:p>
      <w:pPr>
        <w:pStyle w:val="ListNumber"/>
      </w:pPr>
      <w:r>
        <w:t>Add error/loading states.</w:t>
      </w:r>
    </w:p>
    <w:p>
      <w:pPr>
        <w:pStyle w:val="Heading2"/>
      </w:pPr>
      <w:r>
        <w:t>Phase 6 — MCP Action</w:t>
      </w:r>
    </w:p>
    <w:p>
      <w:r>
        <w:t>Owner: Ramu lead / Reena test | Timeline: Days 6–7</w:t>
      </w:r>
    </w:p>
    <w:p>
      <w:pPr>
        <w:pStyle w:val="ListNumber"/>
      </w:pPr>
      <w:r>
        <w:t>Create MCP server.</w:t>
      </w:r>
    </w:p>
    <w:p>
      <w:pPr>
        <w:pStyle w:val="ListNumber"/>
      </w:pPr>
      <w:r>
        <w:t>Expose one safe read tool.</w:t>
      </w:r>
    </w:p>
    <w:p>
      <w:pPr>
        <w:pStyle w:val="ListNumber"/>
      </w:pPr>
      <w:r>
        <w:t>Expose one controlled write tool such as create escalation/ticket.</w:t>
      </w:r>
    </w:p>
    <w:p>
      <w:pPr>
        <w:pStyle w:val="ListNumber"/>
      </w:pPr>
      <w:r>
        <w:t>Validate tool inputs and permissions.</w:t>
      </w:r>
    </w:p>
    <w:p>
      <w:pPr>
        <w:pStyle w:val="ListNumber"/>
      </w:pPr>
      <w:r>
        <w:t>Require approval before write.</w:t>
      </w:r>
    </w:p>
    <w:p>
      <w:pPr>
        <w:pStyle w:val="ListNumber"/>
      </w:pPr>
      <w:r>
        <w:t>Record action ID and result.</w:t>
      </w:r>
    </w:p>
    <w:p>
      <w:pPr>
        <w:pStyle w:val="Heading2"/>
      </w:pPr>
      <w:r>
        <w:t>Phase 7 — Evaluation &amp; Hardening</w:t>
      </w:r>
    </w:p>
    <w:p>
      <w:r>
        <w:t>Owner: Reena lead / Ramu support | Timeline: Days 7–8</w:t>
      </w:r>
    </w:p>
    <w:p>
      <w:pPr>
        <w:pStyle w:val="ListNumber"/>
      </w:pPr>
      <w:r>
        <w:t>Create 30–50 benchmark questions.</w:t>
      </w:r>
    </w:p>
    <w:p>
      <w:pPr>
        <w:pStyle w:val="ListNumber"/>
      </w:pPr>
      <w:r>
        <w:t>Record expected answers and required evidence.</w:t>
      </w:r>
    </w:p>
    <w:p>
      <w:pPr>
        <w:pStyle w:val="ListNumber"/>
      </w:pPr>
      <w:r>
        <w:t>Test stale and conflicting data.</w:t>
      </w:r>
    </w:p>
    <w:p>
      <w:pPr>
        <w:pStyle w:val="ListNumber"/>
      </w:pPr>
      <w:r>
        <w:t>Test unauthorized project access.</w:t>
      </w:r>
    </w:p>
    <w:p>
      <w:pPr>
        <w:pStyle w:val="ListNumber"/>
      </w:pPr>
      <w:r>
        <w:t>Test approval and rejection.</w:t>
      </w:r>
    </w:p>
    <w:p>
      <w:pPr>
        <w:pStyle w:val="ListNumber"/>
      </w:pPr>
      <w:r>
        <w:t>Measure accuracy, evidence coverage and latency.</w:t>
      </w:r>
    </w:p>
    <w:p>
      <w:pPr>
        <w:pStyle w:val="Heading2"/>
      </w:pPr>
      <w:r>
        <w:t>Phase 8 — Integration &amp; Demo</w:t>
      </w:r>
    </w:p>
    <w:p>
      <w:r>
        <w:t>Owner: Both | Timeline: Days 8–9</w:t>
      </w:r>
    </w:p>
    <w:p>
      <w:pPr>
        <w:pStyle w:val="ListNumber"/>
      </w:pPr>
      <w:r>
        <w:t>Connect UI → API → agents → memory → MCP.</w:t>
      </w:r>
    </w:p>
    <w:p>
      <w:pPr>
        <w:pStyle w:val="ListNumber"/>
      </w:pPr>
      <w:r>
        <w:t>Run the demo from a clean startup.</w:t>
      </w:r>
    </w:p>
    <w:p>
      <w:pPr>
        <w:pStyle w:val="ListNumber"/>
      </w:pPr>
      <w:r>
        <w:t>Fix integration issues.</w:t>
      </w:r>
    </w:p>
    <w:p>
      <w:pPr>
        <w:pStyle w:val="ListNumber"/>
      </w:pPr>
      <w:r>
        <w:t>Add logging and error handling.</w:t>
      </w:r>
    </w:p>
    <w:p>
      <w:pPr>
        <w:pStyle w:val="ListNumber"/>
      </w:pPr>
      <w:r>
        <w:t>Create data-reset script and fallback demo.</w:t>
      </w:r>
    </w:p>
    <w:p>
      <w:pPr>
        <w:pStyle w:val="Heading2"/>
      </w:pPr>
      <w:r>
        <w:t>Phase 9 — Final Submission</w:t>
      </w:r>
    </w:p>
    <w:p>
      <w:r>
        <w:t>Owner: Both | Timeline: Day 10</w:t>
      </w:r>
    </w:p>
    <w:p>
      <w:pPr>
        <w:pStyle w:val="ListNumber"/>
      </w:pPr>
      <w:r>
        <w:t>Prepare 5–7 minute demo.</w:t>
      </w:r>
    </w:p>
    <w:p>
      <w:pPr>
        <w:pStyle w:val="ListNumber"/>
      </w:pPr>
      <w:r>
        <w:t>Prepare 5-slide pitch.</w:t>
      </w:r>
    </w:p>
    <w:p>
      <w:pPr>
        <w:pStyle w:val="ListNumber"/>
      </w:pPr>
      <w:r>
        <w:t>Prepare business problem, innovation and ROI.</w:t>
      </w:r>
    </w:p>
    <w:p>
      <w:pPr>
        <w:pStyle w:val="ListNumber"/>
      </w:pPr>
      <w:r>
        <w:t>Prepare architecture explanation.</w:t>
      </w:r>
    </w:p>
    <w:p>
      <w:pPr>
        <w:pStyle w:val="ListNumber"/>
      </w:pPr>
      <w:r>
        <w:t>Rehearse twice and freeze the build.</w:t>
      </w:r>
    </w:p>
    <w:p>
      <w:pPr>
        <w:pStyle w:val="Heading1"/>
      </w:pPr>
      <w:r>
        <w:t>7. Ramu Detailed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How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3408"/>
          </w:tcPr>
          <w:p>
            <w:r>
              <w:t>Backend</w:t>
            </w:r>
          </w:p>
        </w:tc>
        <w:tc>
          <w:tcPr>
            <w:tcW w:type="dxa" w:w="3408"/>
          </w:tcPr>
          <w:p>
            <w:r>
              <w:t>FastAPI routes, config, logging, health endpoint</w:t>
            </w:r>
          </w:p>
        </w:tc>
        <w:tc>
          <w:tcPr>
            <w:tcW w:type="dxa" w:w="3408"/>
          </w:tcPr>
          <w:p>
            <w:r>
              <w:t>API runs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 + pgvector + indexes</w:t>
            </w:r>
          </w:p>
        </w:tc>
        <w:tc>
          <w:tcPr>
            <w:tcW w:type="dxa" w:w="3408"/>
          </w:tcPr>
          <w:p>
            <w:r>
              <w:t>Seed data query works</w:t>
            </w:r>
          </w:p>
        </w:tc>
      </w:tr>
      <w:tr>
        <w:tc>
          <w:tcPr>
            <w:tcW w:type="dxa" w:w="3408"/>
          </w:tcPr>
          <w:p>
            <w:r>
              <w:t>Context API</w:t>
            </w:r>
          </w:p>
        </w:tc>
        <w:tc>
          <w:tcPr>
            <w:tcW w:type="dxa" w:w="3408"/>
          </w:tcPr>
          <w:p>
            <w:r>
              <w:t>Question/project → ranked context</w:t>
            </w:r>
          </w:p>
        </w:tc>
        <w:tc>
          <w:tcPr>
            <w:tcW w:type="dxa" w:w="3408"/>
          </w:tcPr>
          <w:p>
            <w:r>
              <w:t>Relevant evidence returned</w:t>
            </w:r>
          </w:p>
        </w:tc>
      </w:tr>
      <w:tr>
        <w:tc>
          <w:tcPr>
            <w:tcW w:type="dxa" w:w="3408"/>
          </w:tcPr>
          <w:p>
            <w:r>
              <w:t>Hybrid retrieval</w:t>
            </w:r>
          </w:p>
        </w:tc>
        <w:tc>
          <w:tcPr>
            <w:tcW w:type="dxa" w:w="3408"/>
          </w:tcPr>
          <w:p>
            <w:r>
              <w:t>Vector + SQL + ranking</w:t>
            </w:r>
          </w:p>
        </w:tc>
        <w:tc>
          <w:tcPr>
            <w:tcW w:type="dxa" w:w="3408"/>
          </w:tcPr>
          <w:p>
            <w:r>
              <w:t>Benchmark retrieval passes</w:t>
            </w:r>
          </w:p>
        </w:tc>
      </w:tr>
      <w:tr>
        <w:tc>
          <w:tcPr>
            <w:tcW w:type="dxa" w:w="3408"/>
          </w:tcPr>
          <w:p>
            <w:r>
              <w:t>Memory service</w:t>
            </w:r>
          </w:p>
        </w:tc>
        <w:tc>
          <w:tcPr>
            <w:tcW w:type="dxa" w:w="3408"/>
          </w:tcPr>
          <w:p>
            <w:r>
              <w:t>CRUD for decisions/risks/events/evidence</w:t>
            </w:r>
          </w:p>
        </w:tc>
        <w:tc>
          <w:tcPr>
            <w:tcW w:type="dxa" w:w="3408"/>
          </w:tcPr>
          <w:p>
            <w:r>
              <w:t>Agents can read/write</w:t>
            </w:r>
          </w:p>
        </w:tc>
      </w:tr>
      <w:tr>
        <w:tc>
          <w:tcPr>
            <w:tcW w:type="dxa" w:w="3408"/>
          </w:tcPr>
          <w:p>
            <w:r>
              <w:t>Agents</w:t>
            </w:r>
          </w:p>
        </w:tc>
        <w:tc>
          <w:tcPr>
            <w:tcW w:type="dxa" w:w="3408"/>
          </w:tcPr>
          <w:p>
            <w:r>
              <w:t>Manager → specialist agents → response</w:t>
            </w:r>
          </w:p>
        </w:tc>
        <w:tc>
          <w:tcPr>
            <w:tcW w:type="dxa" w:w="3408"/>
          </w:tcPr>
          <w:p>
            <w:r>
              <w:t>Main question works</w:t>
            </w:r>
          </w:p>
        </w:tc>
      </w:tr>
      <w:tr>
        <w:tc>
          <w:tcPr>
            <w:tcW w:type="dxa" w:w="3408"/>
          </w:tcPr>
          <w:p>
            <w:r>
              <w:t>MCP</w:t>
            </w:r>
          </w:p>
        </w:tc>
        <w:tc>
          <w:tcPr>
            <w:tcW w:type="dxa" w:w="3408"/>
          </w:tcPr>
          <w:p>
            <w:r>
              <w:t>Explicit schemas + validation + permissions</w:t>
            </w:r>
          </w:p>
        </w:tc>
        <w:tc>
          <w:tcPr>
            <w:tcW w:type="dxa" w:w="3408"/>
          </w:tcPr>
          <w:p>
            <w:r>
              <w:t>Read/write tools work</w:t>
            </w:r>
          </w:p>
        </w:tc>
      </w:tr>
      <w:tr>
        <w:tc>
          <w:tcPr>
            <w:tcW w:type="dxa" w:w="3408"/>
          </w:tcPr>
          <w:p>
            <w:r>
              <w:t>Approval</w:t>
            </w:r>
          </w:p>
        </w:tc>
        <w:tc>
          <w:tcPr>
            <w:tcW w:type="dxa" w:w="3408"/>
          </w:tcPr>
          <w:p>
            <w:r>
              <w:t>Pending action → user approval → execution</w:t>
            </w:r>
          </w:p>
        </w:tc>
        <w:tc>
          <w:tcPr>
            <w:tcW w:type="dxa" w:w="3408"/>
          </w:tcPr>
          <w:p>
            <w:r>
              <w:t>No unapproved write</w:t>
            </w:r>
          </w:p>
        </w:tc>
      </w:tr>
      <w:tr>
        <w:tc>
          <w:tcPr>
            <w:tcW w:type="dxa" w:w="3408"/>
          </w:tcPr>
          <w:p>
            <w:r>
              <w:t>Observability</w:t>
            </w:r>
          </w:p>
        </w:tc>
        <w:tc>
          <w:tcPr>
            <w:tcW w:type="dxa" w:w="3408"/>
          </w:tcPr>
          <w:p>
            <w:r>
              <w:t>Request/retrieval/agent/tool logs</w:t>
            </w:r>
          </w:p>
        </w:tc>
        <w:tc>
          <w:tcPr>
            <w:tcW w:type="dxa" w:w="3408"/>
          </w:tcPr>
          <w:p>
            <w:r>
              <w:t>Trace available</w:t>
            </w:r>
          </w:p>
        </w:tc>
      </w:tr>
    </w:tbl>
    <w:p/>
    <w:p>
      <w:pPr>
        <w:pStyle w:val="Heading1"/>
      </w:pPr>
      <w:r>
        <w:t>8. Reena Detailed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How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Done When</w:t>
            </w:r>
          </w:p>
        </w:tc>
      </w:tr>
      <w:tr>
        <w:tc>
          <w:tcPr>
            <w:tcW w:type="dxa" w:w="3408"/>
          </w:tcPr>
          <w:p>
            <w:r>
              <w:t>Dataset</w:t>
            </w:r>
          </w:p>
        </w:tc>
        <w:tc>
          <w:tcPr>
            <w:tcW w:type="dxa" w:w="3408"/>
          </w:tcPr>
          <w:p>
            <w:r>
              <w:t>Prepare realistic project records</w:t>
            </w:r>
          </w:p>
        </w:tc>
        <w:tc>
          <w:tcPr>
            <w:tcW w:type="dxa" w:w="3408"/>
          </w:tcPr>
          <w:p>
            <w:r>
              <w:t>All demo questions have data</w:t>
            </w:r>
          </w:p>
        </w:tc>
      </w:tr>
      <w:tr>
        <w:tc>
          <w:tcPr>
            <w:tcW w:type="dxa" w:w="3408"/>
          </w:tcPr>
          <w:p>
            <w:r>
              <w:t>Metadata</w:t>
            </w:r>
          </w:p>
        </w:tc>
        <w:tc>
          <w:tcPr>
            <w:tcW w:type="dxa" w:w="3408"/>
          </w:tcPr>
          <w:p>
            <w:r>
              <w:t>Source, timestamp, authority, project, owner</w:t>
            </w:r>
          </w:p>
        </w:tc>
        <w:tc>
          <w:tcPr>
            <w:tcW w:type="dxa" w:w="3408"/>
          </w:tcPr>
          <w:p>
            <w:r>
              <w:t>Every fact has provenance</w:t>
            </w:r>
          </w:p>
        </w:tc>
      </w:tr>
      <w:tr>
        <w:tc>
          <w:tcPr>
            <w:tcW w:type="dxa" w:w="3408"/>
          </w:tcPr>
          <w:p>
            <w:r>
              <w:t>Ingestion</w:t>
            </w:r>
          </w:p>
        </w:tc>
        <w:tc>
          <w:tcPr>
            <w:tcW w:type="dxa" w:w="3408"/>
          </w:tcPr>
          <w:p>
            <w:r>
              <w:t>CSV/JSON/document loaders</w:t>
            </w:r>
          </w:p>
        </w:tc>
        <w:tc>
          <w:tcPr>
            <w:tcW w:type="dxa" w:w="3408"/>
          </w:tcPr>
          <w:p>
            <w:r>
              <w:t>One-command load</w:t>
            </w:r>
          </w:p>
        </w:tc>
      </w:tr>
      <w:tr>
        <w:tc>
          <w:tcPr>
            <w:tcW w:type="dxa" w:w="3408"/>
          </w:tcPr>
          <w:p>
            <w:r>
              <w:t>UI</w:t>
            </w:r>
          </w:p>
        </w:tc>
        <w:tc>
          <w:tcPr>
            <w:tcW w:type="dxa" w:w="3408"/>
          </w:tcPr>
          <w:p>
            <w:r>
              <w:t>Chat + project overview</w:t>
            </w:r>
          </w:p>
        </w:tc>
        <w:tc>
          <w:tcPr>
            <w:tcW w:type="dxa" w:w="3408"/>
          </w:tcPr>
          <w:p>
            <w:r>
              <w:t>Manager can ask questions</w:t>
            </w:r>
          </w:p>
        </w:tc>
      </w:tr>
      <w:tr>
        <w:tc>
          <w:tcPr>
            <w:tcW w:type="dxa" w:w="3408"/>
          </w:tcPr>
          <w:p>
            <w:r>
              <w:t>Evidence UI</w:t>
            </w:r>
          </w:p>
        </w:tc>
        <w:tc>
          <w:tcPr>
            <w:tcW w:type="dxa" w:w="3408"/>
          </w:tcPr>
          <w:p>
            <w:r>
              <w:t>Source, timestamp, confidence</w:t>
            </w:r>
          </w:p>
        </w:tc>
        <w:tc>
          <w:tcPr>
            <w:tcW w:type="dxa" w:w="3408"/>
          </w:tcPr>
          <w:p>
            <w:r>
              <w:t>Claims are traceable</w:t>
            </w:r>
          </w:p>
        </w:tc>
      </w:tr>
      <w:tr>
        <w:tc>
          <w:tcPr>
            <w:tcW w:type="dxa" w:w="3408"/>
          </w:tcPr>
          <w:p>
            <w:r>
              <w:t>Risk UI</w:t>
            </w:r>
          </w:p>
        </w:tc>
        <w:tc>
          <w:tcPr>
            <w:tcW w:type="dxa" w:w="3408"/>
          </w:tcPr>
          <w:p>
            <w:r>
              <w:t>Probability/impact ranking</w:t>
            </w:r>
          </w:p>
        </w:tc>
        <w:tc>
          <w:tcPr>
            <w:tcW w:type="dxa" w:w="3408"/>
          </w:tcPr>
          <w:p>
            <w:r>
              <w:t>Top risks visible</w:t>
            </w:r>
          </w:p>
        </w:tc>
      </w:tr>
      <w:tr>
        <w:tc>
          <w:tcPr>
            <w:tcW w:type="dxa" w:w="3408"/>
          </w:tcPr>
          <w:p>
            <w:r>
              <w:t>Decision UI</w:t>
            </w:r>
          </w:p>
        </w:tc>
        <w:tc>
          <w:tcPr>
            <w:tcW w:type="dxa" w:w="3408"/>
          </w:tcPr>
          <w:p>
            <w:r>
              <w:t>Decision/reason/alternatives/outcome</w:t>
            </w:r>
          </w:p>
        </w:tc>
        <w:tc>
          <w:tcPr>
            <w:tcW w:type="dxa" w:w="3408"/>
          </w:tcPr>
          <w:p>
            <w:r>
              <w:t>Decision memory is clear</w:t>
            </w:r>
          </w:p>
        </w:tc>
      </w:tr>
      <w:tr>
        <w:tc>
          <w:tcPr>
            <w:tcW w:type="dxa" w:w="3408"/>
          </w:tcPr>
          <w:p>
            <w:r>
              <w:t>Approval UI</w:t>
            </w:r>
          </w:p>
        </w:tc>
        <w:tc>
          <w:tcPr>
            <w:tcW w:type="dxa" w:w="3408"/>
          </w:tcPr>
          <w:p>
            <w:r>
              <w:t>Proposed action + Approve/Reject</w:t>
            </w:r>
          </w:p>
        </w:tc>
        <w:tc>
          <w:tcPr>
            <w:tcW w:type="dxa" w:w="3408"/>
          </w:tcPr>
          <w:p>
            <w:r>
              <w:t>Manager controls write</w:t>
            </w:r>
          </w:p>
        </w:tc>
      </w:tr>
      <w:tr>
        <w:tc>
          <w:tcPr>
            <w:tcW w:type="dxa" w:w="3408"/>
          </w:tcPr>
          <w:p>
            <w:r>
              <w:t>Evaluation</w:t>
            </w:r>
          </w:p>
        </w:tc>
        <w:tc>
          <w:tcPr>
            <w:tcW w:type="dxa" w:w="3408"/>
          </w:tcPr>
          <w:p>
            <w:r>
              <w:t>Gold questions + scoring</w:t>
            </w:r>
          </w:p>
        </w:tc>
        <w:tc>
          <w:tcPr>
            <w:tcW w:type="dxa" w:w="3408"/>
          </w:tcPr>
          <w:p>
            <w:r>
              <w:t>Quality report exists</w:t>
            </w:r>
          </w:p>
        </w:tc>
      </w:tr>
      <w:tr>
        <w:tc>
          <w:tcPr>
            <w:tcW w:type="dxa" w:w="3408"/>
          </w:tcPr>
          <w:p>
            <w:r>
              <w:t>Demo assets</w:t>
            </w:r>
          </w:p>
        </w:tc>
        <w:tc>
          <w:tcPr>
            <w:tcW w:type="dxa" w:w="3408"/>
          </w:tcPr>
          <w:p>
            <w:r>
              <w:t>Screenshots, slides, backup</w:t>
            </w:r>
          </w:p>
        </w:tc>
        <w:tc>
          <w:tcPr>
            <w:tcW w:type="dxa" w:w="3408"/>
          </w:tcPr>
          <w:p>
            <w:r>
              <w:t>Presentation ready</w:t>
            </w:r>
          </w:p>
        </w:tc>
      </w:tr>
    </w:tbl>
    <w:p/>
    <w:p>
      <w:pPr>
        <w:pStyle w:val="Heading1"/>
      </w:pPr>
      <w:r>
        <w:t>9. Primary Demo Workflow</w:t>
      </w:r>
    </w:p>
    <w:p>
      <w:pPr>
        <w:pStyle w:val="ListNumber"/>
      </w:pPr>
      <w:r>
        <w:t>Manager opens Enterprise Context Brain.</w:t>
      </w:r>
    </w:p>
    <w:p>
      <w:pPr>
        <w:pStyle w:val="ListNumber"/>
      </w:pPr>
      <w:r>
        <w:t>Manager asks: “Why is Project X delayed, what changed this week, and what should I do?”</w:t>
      </w:r>
    </w:p>
    <w:p>
      <w:pPr>
        <w:pStyle w:val="ListNumber"/>
      </w:pPr>
      <w:r>
        <w:t>Manager Agent identifies project and intent.</w:t>
      </w:r>
    </w:p>
    <w:p>
      <w:pPr>
        <w:pStyle w:val="ListNumber"/>
      </w:pPr>
      <w:r>
        <w:t>Context Engine retrieves current issues, Git changes, decisions, risks, events and evidence.</w:t>
      </w:r>
    </w:p>
    <w:p>
      <w:pPr>
        <w:pStyle w:val="ListNumber"/>
      </w:pPr>
      <w:r>
        <w:t>System applies access, freshness and source-authority checks.</w:t>
      </w:r>
    </w:p>
    <w:p>
      <w:pPr>
        <w:pStyle w:val="ListNumber"/>
      </w:pPr>
      <w:r>
        <w:t>Project/Risk/Decision agents analyze the context.</w:t>
      </w:r>
    </w:p>
    <w:p>
      <w:pPr>
        <w:pStyle w:val="ListNumber"/>
      </w:pPr>
      <w:r>
        <w:t>Manager Agent produces a concise briefing with evidence and confidence.</w:t>
      </w:r>
    </w:p>
    <w:p>
      <w:pPr>
        <w:pStyle w:val="ListNumber"/>
      </w:pPr>
      <w:r>
        <w:t>System recommends an action.</w:t>
      </w:r>
    </w:p>
    <w:p>
      <w:pPr>
        <w:pStyle w:val="ListNumber"/>
      </w:pPr>
      <w:r>
        <w:t>Manager reviews the proposed action and approves/rejects it.</w:t>
      </w:r>
    </w:p>
    <w:p>
      <w:pPr>
        <w:pStyle w:val="ListNumber"/>
      </w:pPr>
      <w:r>
        <w:t>MCP executes the approved action.</w:t>
      </w:r>
    </w:p>
    <w:p>
      <w:pPr>
        <w:pStyle w:val="ListNumber"/>
      </w:pPr>
      <w:r>
        <w:t>System records the action, result and outcome in the audit trail/memory.</w:t>
      </w:r>
    </w:p>
    <w:p>
      <w:pPr>
        <w:pStyle w:val="Heading1"/>
      </w:pPr>
      <w:r>
        <w:t>10. Backend Response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answer</w:t>
            </w:r>
          </w:p>
        </w:tc>
        <w:tc>
          <w:tcPr>
            <w:tcW w:type="dxa" w:w="5112"/>
          </w:tcPr>
          <w:p>
            <w:r>
              <w:t>Manager-friendly summary</w:t>
            </w:r>
          </w:p>
        </w:tc>
      </w:tr>
      <w:tr>
        <w:tc>
          <w:tcPr>
            <w:tcW w:type="dxa" w:w="5112"/>
          </w:tcPr>
          <w:p>
            <w:r>
              <w:t>project_status</w:t>
            </w:r>
          </w:p>
        </w:tc>
        <w:tc>
          <w:tcPr>
            <w:tcW w:type="dxa" w:w="5112"/>
          </w:tcPr>
          <w:p>
            <w:r>
              <w:t>Current health</w:t>
            </w:r>
          </w:p>
        </w:tc>
      </w:tr>
      <w:tr>
        <w:tc>
          <w:tcPr>
            <w:tcW w:type="dxa" w:w="5112"/>
          </w:tcPr>
          <w:p>
            <w:r>
              <w:t>key_changes</w:t>
            </w:r>
          </w:p>
        </w:tc>
        <w:tc>
          <w:tcPr>
            <w:tcW w:type="dxa" w:w="5112"/>
          </w:tcPr>
          <w:p>
            <w:r>
              <w:t>Recent important changes</w:t>
            </w:r>
          </w:p>
        </w:tc>
      </w:tr>
      <w:tr>
        <w:tc>
          <w:tcPr>
            <w:tcW w:type="dxa" w:w="5112"/>
          </w:tcPr>
          <w:p>
            <w:r>
              <w:t>risks</w:t>
            </w:r>
          </w:p>
        </w:tc>
        <w:tc>
          <w:tcPr>
            <w:tcW w:type="dxa" w:w="5112"/>
          </w:tcPr>
          <w:p>
            <w:r>
              <w:t>Ranked current risks</w:t>
            </w:r>
          </w:p>
        </w:tc>
      </w:tr>
      <w:tr>
        <w:tc>
          <w:tcPr>
            <w:tcW w:type="dxa" w:w="5112"/>
          </w:tcPr>
          <w:p>
            <w:r>
              <w:t>decisions</w:t>
            </w:r>
          </w:p>
        </w:tc>
        <w:tc>
          <w:tcPr>
            <w:tcW w:type="dxa" w:w="5112"/>
          </w:tcPr>
          <w:p>
            <w:r>
              <w:t>Relevant decisions/reasons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Supporting source records</w:t>
            </w:r>
          </w:p>
        </w:tc>
      </w:tr>
      <w:tr>
        <w:tc>
          <w:tcPr>
            <w:tcW w:type="dxa" w:w="5112"/>
          </w:tcPr>
          <w:p>
            <w:r>
              <w:t>confidence</w:t>
            </w:r>
          </w:p>
        </w:tc>
        <w:tc>
          <w:tcPr>
            <w:tcW w:type="dxa" w:w="5112"/>
          </w:tcPr>
          <w:p>
            <w:r>
              <w:t>Confidence score</w:t>
            </w:r>
          </w:p>
        </w:tc>
      </w:tr>
      <w:tr>
        <w:tc>
          <w:tcPr>
            <w:tcW w:type="dxa" w:w="5112"/>
          </w:tcPr>
          <w:p>
            <w:r>
              <w:t>recommended_actions</w:t>
            </w:r>
          </w:p>
        </w:tc>
        <w:tc>
          <w:tcPr>
            <w:tcW w:type="dxa" w:w="5112"/>
          </w:tcPr>
          <w:p>
            <w:r>
              <w:t>Suggested next steps</w:t>
            </w:r>
          </w:p>
        </w:tc>
      </w:tr>
      <w:tr>
        <w:tc>
          <w:tcPr>
            <w:tcW w:type="dxa" w:w="5112"/>
          </w:tcPr>
          <w:p>
            <w:r>
              <w:t>requires_approval</w:t>
            </w:r>
          </w:p>
        </w:tc>
        <w:tc>
          <w:tcPr>
            <w:tcW w:type="dxa" w:w="5112"/>
          </w:tcPr>
          <w:p>
            <w:r>
              <w:t>Approval flag</w:t>
            </w:r>
          </w:p>
        </w:tc>
      </w:tr>
      <w:tr>
        <w:tc>
          <w:tcPr>
            <w:tcW w:type="dxa" w:w="5112"/>
          </w:tcPr>
          <w:p>
            <w:r>
              <w:t>trace_id</w:t>
            </w:r>
          </w:p>
        </w:tc>
        <w:tc>
          <w:tcPr>
            <w:tcW w:type="dxa" w:w="5112"/>
          </w:tcPr>
          <w:p>
            <w:r>
              <w:t>Audit/debug reference</w:t>
            </w:r>
          </w:p>
        </w:tc>
      </w:tr>
    </w:tbl>
    <w:p/>
    <w:p>
      <w:pPr>
        <w:pStyle w:val="Heading1"/>
      </w:pPr>
      <w:r>
        <w:t>11. MCP Plan</w:t>
      </w:r>
    </w:p>
    <w:p>
      <w:r>
        <w:t>Use MCP only for the controlled tool/action layer. Keep organizational memory and context retrieval in the application. MCP tools should have explicit schemas, permissions and validation.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Type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</w:tcPr>
          <w:p>
            <w:r>
              <w:t>get_project_status</w:t>
            </w:r>
          </w:p>
        </w:tc>
        <w:tc>
          <w:tcPr>
            <w:tcW w:type="dxa" w:w="3408"/>
          </w:tcPr>
          <w:p>
            <w:r>
              <w:t>Read</w:t>
            </w:r>
          </w:p>
        </w:tc>
        <w:tc>
          <w:tcPr>
            <w:tcW w:type="dxa" w:w="3408"/>
          </w:tcPr>
          <w:p>
            <w:r>
              <w:t>Return project status</w:t>
            </w:r>
          </w:p>
        </w:tc>
      </w:tr>
      <w:tr>
        <w:tc>
          <w:tcPr>
            <w:tcW w:type="dxa" w:w="3408"/>
          </w:tcPr>
          <w:p>
            <w:r>
              <w:t>get_open_risks</w:t>
            </w:r>
          </w:p>
        </w:tc>
        <w:tc>
          <w:tcPr>
            <w:tcW w:type="dxa" w:w="3408"/>
          </w:tcPr>
          <w:p>
            <w:r>
              <w:t>Read</w:t>
            </w:r>
          </w:p>
        </w:tc>
        <w:tc>
          <w:tcPr>
            <w:tcW w:type="dxa" w:w="3408"/>
          </w:tcPr>
          <w:p>
            <w:r>
              <w:t>Return unresolved risks</w:t>
            </w:r>
          </w:p>
        </w:tc>
      </w:tr>
      <w:tr>
        <w:tc>
          <w:tcPr>
            <w:tcW w:type="dxa" w:w="3408"/>
          </w:tcPr>
          <w:p>
            <w:r>
              <w:t>create_escalation</w:t>
            </w:r>
          </w:p>
        </w:tc>
        <w:tc>
          <w:tcPr>
            <w:tcW w:type="dxa" w:w="3408"/>
          </w:tcPr>
          <w:p>
            <w:r>
              <w:t>Write</w:t>
            </w:r>
          </w:p>
        </w:tc>
        <w:tc>
          <w:tcPr>
            <w:tcW w:type="dxa" w:w="3408"/>
          </w:tcPr>
          <w:p>
            <w:r>
              <w:t>Create escalation/ticket after approval</w:t>
            </w:r>
          </w:p>
        </w:tc>
      </w:tr>
    </w:tbl>
    <w:p/>
    <w:p>
      <w:r>
        <w:t>The current MCP specification supports tool discovery and structured tool schemas, and its guidance emphasizes user visibility and human control over tool invocation. citeturn0search0turn0search1</w:t>
      </w:r>
    </w:p>
    <w:p>
      <w:r>
        <w:t>This separation also matches enterprise agent architecture patterns where agents coordinate models, tools, knowledge and memory. citeturn0search4</w:t>
      </w:r>
    </w:p>
    <w:p>
      <w:pPr>
        <w:pStyle w:val="Heading1"/>
      </w:pPr>
      <w:r>
        <w:t>12. What NOT to Build</w:t>
      </w:r>
    </w:p>
    <w:p>
      <w:pPr>
        <w:pStyle w:val="ListBullet"/>
      </w:pPr>
      <w:r>
        <w:t>Full enterprise knowledge graph.</w:t>
      </w:r>
    </w:p>
    <w:p>
      <w:pPr>
        <w:pStyle w:val="ListBullet"/>
      </w:pPr>
      <w:r>
        <w:t>10+ enterprise connectors.</w:t>
      </w:r>
    </w:p>
    <w:p>
      <w:pPr>
        <w:pStyle w:val="ListBullet"/>
      </w:pPr>
      <w:r>
        <w:t>Large autonomous agent swarm.</w:t>
      </w:r>
    </w:p>
    <w:p>
      <w:pPr>
        <w:pStyle w:val="ListBullet"/>
      </w:pPr>
      <w:r>
        <w:t>Unrestricted production actions.</w:t>
      </w:r>
    </w:p>
    <w:p>
      <w:pPr>
        <w:pStyle w:val="ListBullet"/>
      </w:pPr>
      <w:r>
        <w:t>Complex approval engine.</w:t>
      </w:r>
    </w:p>
    <w:p>
      <w:pPr>
        <w:pStyle w:val="ListBullet"/>
      </w:pPr>
      <w:r>
        <w:t>Heavy UI animations.</w:t>
      </w:r>
    </w:p>
    <w:p>
      <w:pPr>
        <w:pStyle w:val="ListBullet"/>
      </w:pPr>
      <w:r>
        <w:t>Production-grade IAM integration for the hackathon.</w:t>
      </w:r>
    </w:p>
    <w:p>
      <w:pPr>
        <w:pStyle w:val="ListBullet"/>
      </w:pPr>
      <w:r>
        <w:t>Hidden chain-of-thought display; show concise reasoning summaries and evidence instead.</w:t>
      </w:r>
    </w:p>
    <w:p>
      <w:pPr>
        <w:pStyle w:val="Heading1"/>
      </w:pPr>
      <w:r>
        <w:t>13. Definition of Done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Done Criteria</w:t>
            </w:r>
          </w:p>
        </w:tc>
      </w:tr>
      <w:tr>
        <w:tc>
          <w:tcPr>
            <w:tcW w:type="dxa" w:w="5112"/>
          </w:tcPr>
          <w:p>
            <w:r>
              <w:t>Data</w:t>
            </w:r>
          </w:p>
        </w:tc>
        <w:tc>
          <w:tcPr>
            <w:tcW w:type="dxa" w:w="5112"/>
          </w:tcPr>
          <w:p>
            <w:r>
              <w:t>Three sources loaded and linked to one project</w:t>
            </w:r>
          </w:p>
        </w:tc>
      </w:tr>
      <w:tr>
        <w:tc>
          <w:tcPr>
            <w:tcW w:type="dxa" w:w="5112"/>
          </w:tcPr>
          <w:p>
            <w:r>
              <w:t>Memory</w:t>
            </w:r>
          </w:p>
        </w:tc>
        <w:tc>
          <w:tcPr>
            <w:tcW w:type="dxa" w:w="5112"/>
          </w:tcPr>
          <w:p>
            <w:r>
              <w:t>Decisions, risks, events and evidence searchable</w:t>
            </w:r>
          </w:p>
        </w:tc>
      </w:tr>
      <w:tr>
        <w:tc>
          <w:tcPr>
            <w:tcW w:type="dxa" w:w="5112"/>
          </w:tcPr>
          <w:p>
            <w:r>
              <w:t>Context</w:t>
            </w:r>
          </w:p>
        </w:tc>
        <w:tc>
          <w:tcPr>
            <w:tcW w:type="dxa" w:w="5112"/>
          </w:tcPr>
          <w:p>
            <w:r>
              <w:t>Relevant, permission-filtered context returned</w:t>
            </w:r>
          </w:p>
        </w:tc>
      </w:tr>
      <w:tr>
        <w:tc>
          <w:tcPr>
            <w:tcW w:type="dxa" w:w="5112"/>
          </w:tcPr>
          <w:p>
            <w:r>
              <w:t>Agents</w:t>
            </w:r>
          </w:p>
        </w:tc>
        <w:tc>
          <w:tcPr>
            <w:tcW w:type="dxa" w:w="5112"/>
          </w:tcPr>
          <w:p>
            <w:r>
              <w:t>Manager workflow completes end-to-end</w:t>
            </w:r>
          </w:p>
        </w:tc>
      </w:tr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Important claims show source and timestamp</w:t>
            </w:r>
          </w:p>
        </w:tc>
      </w:tr>
      <w:tr>
        <w:tc>
          <w:tcPr>
            <w:tcW w:type="dxa" w:w="5112"/>
          </w:tcPr>
          <w:p>
            <w:r>
              <w:t>MCP</w:t>
            </w:r>
          </w:p>
        </w:tc>
        <w:tc>
          <w:tcPr>
            <w:tcW w:type="dxa" w:w="5112"/>
          </w:tcPr>
          <w:p>
            <w:r>
              <w:t>One read and one write tool work</w:t>
            </w:r>
          </w:p>
        </w:tc>
      </w:tr>
      <w:tr>
        <w:tc>
          <w:tcPr>
            <w:tcW w:type="dxa" w:w="5112"/>
          </w:tcPr>
          <w:p>
            <w:r>
              <w:t>Approval</w:t>
            </w:r>
          </w:p>
        </w:tc>
        <w:tc>
          <w:tcPr>
            <w:tcW w:type="dxa" w:w="5112"/>
          </w:tcPr>
          <w:p>
            <w:r>
              <w:t>Write action cannot execute without approval</w:t>
            </w:r>
          </w:p>
        </w:tc>
      </w:tr>
      <w:tr>
        <w:tc>
          <w:tcPr>
            <w:tcW w:type="dxa" w:w="5112"/>
          </w:tcPr>
          <w:p>
            <w:r>
              <w:t>UI</w:t>
            </w:r>
          </w:p>
        </w:tc>
        <w:tc>
          <w:tcPr>
            <w:tcW w:type="dxa" w:w="5112"/>
          </w:tcPr>
          <w:p>
            <w:r>
              <w:t>Question → answer → evidence → approval works</w:t>
            </w:r>
          </w:p>
        </w:tc>
      </w:tr>
      <w:tr>
        <w:tc>
          <w:tcPr>
            <w:tcW w:type="dxa" w:w="5112"/>
          </w:tcPr>
          <w:p>
            <w:r>
              <w:t>Evaluation</w:t>
            </w:r>
          </w:p>
        </w:tc>
        <w:tc>
          <w:tcPr>
            <w:tcW w:type="dxa" w:w="5112"/>
          </w:tcPr>
          <w:p>
            <w:r>
              <w:t>Benchmark and score documented</w:t>
            </w:r>
          </w:p>
        </w:tc>
      </w:tr>
      <w:tr>
        <w:tc>
          <w:tcPr>
            <w:tcW w:type="dxa" w:w="5112"/>
          </w:tcPr>
          <w:p>
            <w:r>
              <w:t>Demo</w:t>
            </w:r>
          </w:p>
        </w:tc>
        <w:tc>
          <w:tcPr>
            <w:tcW w:type="dxa" w:w="5112"/>
          </w:tcPr>
          <w:p>
            <w:r>
              <w:t>Clean startup reproduces complete flow</w:t>
            </w:r>
          </w:p>
        </w:tc>
      </w:tr>
    </w:tbl>
    <w:p/>
    <w:p>
      <w:pPr>
        <w:pStyle w:val="Heading1"/>
      </w:pPr>
      <w:r>
        <w:t>14. Daily Team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Day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Ramu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Reena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Joint Checkpoint</w:t>
            </w:r>
          </w:p>
        </w:tc>
      </w:tr>
      <w:tr>
        <w:tc>
          <w:tcPr>
            <w:tcW w:type="dxa" w:w="2556"/>
          </w:tcPr>
          <w:p>
            <w:r>
              <w:t>1</w:t>
            </w:r>
          </w:p>
        </w:tc>
        <w:tc>
          <w:tcPr>
            <w:tcW w:type="dxa" w:w="2556"/>
          </w:tcPr>
          <w:p>
            <w:r>
              <w:t>Architecture, API, schema</w:t>
            </w:r>
          </w:p>
        </w:tc>
        <w:tc>
          <w:tcPr>
            <w:tcW w:type="dxa" w:w="2556"/>
          </w:tcPr>
          <w:p>
            <w:r>
              <w:t>Dataset, ingestion design, UI wireframe</w:t>
            </w:r>
          </w:p>
        </w:tc>
        <w:tc>
          <w:tcPr>
            <w:tcW w:type="dxa" w:w="2556"/>
          </w:tcPr>
          <w:p>
            <w:r>
              <w:t>Freeze MVP</w:t>
            </w:r>
          </w:p>
        </w:tc>
      </w:tr>
      <w:tr>
        <w:tc>
          <w:tcPr>
            <w:tcW w:type="dxa" w:w="2556"/>
          </w:tcPr>
          <w:p>
            <w:r>
              <w:t>2</w:t>
            </w:r>
          </w:p>
        </w:tc>
        <w:tc>
          <w:tcPr>
            <w:tcW w:type="dxa" w:w="2556"/>
          </w:tcPr>
          <w:p>
            <w:r>
              <w:t>DB + memory</w:t>
            </w:r>
          </w:p>
        </w:tc>
        <w:tc>
          <w:tcPr>
            <w:tcW w:type="dxa" w:w="2556"/>
          </w:tcPr>
          <w:p>
            <w:r>
              <w:t>Ingestion + validation</w:t>
            </w:r>
          </w:p>
        </w:tc>
        <w:tc>
          <w:tcPr>
            <w:tcW w:type="dxa" w:w="2556"/>
          </w:tcPr>
          <w:p>
            <w:r>
              <w:t>First data load</w:t>
            </w:r>
          </w:p>
        </w:tc>
      </w:tr>
      <w:tr>
        <w:tc>
          <w:tcPr>
            <w:tcW w:type="dxa" w:w="2556"/>
          </w:tcPr>
          <w:p>
            <w:r>
              <w:t>3</w:t>
            </w:r>
          </w:p>
        </w:tc>
        <w:tc>
          <w:tcPr>
            <w:tcW w:type="dxa" w:w="2556"/>
          </w:tcPr>
          <w:p>
            <w:r>
              <w:t>Retrieval/context</w:t>
            </w:r>
          </w:p>
        </w:tc>
        <w:tc>
          <w:tcPr>
            <w:tcW w:type="dxa" w:w="2556"/>
          </w:tcPr>
          <w:p>
            <w:r>
              <w:t>UI + evidence</w:t>
            </w:r>
          </w:p>
        </w:tc>
        <w:tc>
          <w:tcPr>
            <w:tcW w:type="dxa" w:w="2556"/>
          </w:tcPr>
          <w:p>
            <w:r>
              <w:t>Question → evidence</w:t>
            </w:r>
          </w:p>
        </w:tc>
      </w:tr>
      <w:tr>
        <w:tc>
          <w:tcPr>
            <w:tcW w:type="dxa" w:w="2556"/>
          </w:tcPr>
          <w:p>
            <w:r>
              <w:t>4</w:t>
            </w:r>
          </w:p>
        </w:tc>
        <w:tc>
          <w:tcPr>
            <w:tcW w:type="dxa" w:w="2556"/>
          </w:tcPr>
          <w:p>
            <w:r>
              <w:t>Agents</w:t>
            </w:r>
          </w:p>
        </w:tc>
        <w:tc>
          <w:tcPr>
            <w:tcW w:type="dxa" w:w="2556"/>
          </w:tcPr>
          <w:p>
            <w:r>
              <w:t>Project/risk UI</w:t>
            </w:r>
          </w:p>
        </w:tc>
        <w:tc>
          <w:tcPr>
            <w:tcW w:type="dxa" w:w="2556"/>
          </w:tcPr>
          <w:p>
            <w:r>
              <w:t>First agent demo</w:t>
            </w:r>
          </w:p>
        </w:tc>
      </w:tr>
      <w:tr>
        <w:tc>
          <w:tcPr>
            <w:tcW w:type="dxa" w:w="2556"/>
          </w:tcPr>
          <w:p>
            <w:r>
              <w:t>5</w:t>
            </w:r>
          </w:p>
        </w:tc>
        <w:tc>
          <w:tcPr>
            <w:tcW w:type="dxa" w:w="2556"/>
          </w:tcPr>
          <w:p>
            <w:r>
              <w:t>Agent orchestration</w:t>
            </w:r>
          </w:p>
        </w:tc>
        <w:tc>
          <w:tcPr>
            <w:tcW w:type="dxa" w:w="2556"/>
          </w:tcPr>
          <w:p>
            <w:r>
              <w:t>Decision/evidence UI</w:t>
            </w:r>
          </w:p>
        </w:tc>
        <w:tc>
          <w:tcPr>
            <w:tcW w:type="dxa" w:w="2556"/>
          </w:tcPr>
          <w:p>
            <w:r>
              <w:t>Main question works</w:t>
            </w:r>
          </w:p>
        </w:tc>
      </w:tr>
      <w:tr>
        <w:tc>
          <w:tcPr>
            <w:tcW w:type="dxa" w:w="2556"/>
          </w:tcPr>
          <w:p>
            <w:r>
              <w:t>6</w:t>
            </w:r>
          </w:p>
        </w:tc>
        <w:tc>
          <w:tcPr>
            <w:tcW w:type="dxa" w:w="2556"/>
          </w:tcPr>
          <w:p>
            <w:r>
              <w:t>MCP + approval backend</w:t>
            </w:r>
          </w:p>
        </w:tc>
        <w:tc>
          <w:tcPr>
            <w:tcW w:type="dxa" w:w="2556"/>
          </w:tcPr>
          <w:p>
            <w:r>
              <w:t>Approval UI</w:t>
            </w:r>
          </w:p>
        </w:tc>
        <w:tc>
          <w:tcPr>
            <w:tcW w:type="dxa" w:w="2556"/>
          </w:tcPr>
          <w:p>
            <w:r>
              <w:t>Action workflow</w:t>
            </w:r>
          </w:p>
        </w:tc>
      </w:tr>
      <w:tr>
        <w:tc>
          <w:tcPr>
            <w:tcW w:type="dxa" w:w="2556"/>
          </w:tcPr>
          <w:p>
            <w:r>
              <w:t>7</w:t>
            </w:r>
          </w:p>
        </w:tc>
        <w:tc>
          <w:tcPr>
            <w:tcW w:type="dxa" w:w="2556"/>
          </w:tcPr>
          <w:p>
            <w:r>
              <w:t>Hardening</w:t>
            </w:r>
          </w:p>
        </w:tc>
        <w:tc>
          <w:tcPr>
            <w:tcW w:type="dxa" w:w="2556"/>
          </w:tcPr>
          <w:p>
            <w:r>
              <w:t>Evaluation benchmark</w:t>
            </w:r>
          </w:p>
        </w:tc>
        <w:tc>
          <w:tcPr>
            <w:tcW w:type="dxa" w:w="2556"/>
          </w:tcPr>
          <w:p>
            <w:r>
              <w:t>Quality review</w:t>
            </w:r>
          </w:p>
        </w:tc>
      </w:tr>
      <w:tr>
        <w:tc>
          <w:tcPr>
            <w:tcW w:type="dxa" w:w="2556"/>
          </w:tcPr>
          <w:p>
            <w:r>
              <w:t>8</w:t>
            </w:r>
          </w:p>
        </w:tc>
        <w:tc>
          <w:tcPr>
            <w:tcW w:type="dxa" w:w="2556"/>
          </w:tcPr>
          <w:p>
            <w:r>
              <w:t>Integration</w:t>
            </w:r>
          </w:p>
        </w:tc>
        <w:tc>
          <w:tcPr>
            <w:tcW w:type="dxa" w:w="2556"/>
          </w:tcPr>
          <w:p>
            <w:r>
              <w:t>Evaluation + demo assets</w:t>
            </w:r>
          </w:p>
        </w:tc>
        <w:tc>
          <w:tcPr>
            <w:tcW w:type="dxa" w:w="2556"/>
          </w:tcPr>
          <w:p>
            <w:r>
              <w:t>Full demo</w:t>
            </w:r>
          </w:p>
        </w:tc>
      </w:tr>
      <w:tr>
        <w:tc>
          <w:tcPr>
            <w:tcW w:type="dxa" w:w="2556"/>
          </w:tcPr>
          <w:p>
            <w:r>
              <w:t>9</w:t>
            </w:r>
          </w:p>
        </w:tc>
        <w:tc>
          <w:tcPr>
            <w:tcW w:type="dxa" w:w="2556"/>
          </w:tcPr>
          <w:p>
            <w:r>
              <w:t>Bug fixes</w:t>
            </w:r>
          </w:p>
        </w:tc>
        <w:tc>
          <w:tcPr>
            <w:tcW w:type="dxa" w:w="2556"/>
          </w:tcPr>
          <w:p>
            <w:r>
              <w:t>Slides/screenshots</w:t>
            </w:r>
          </w:p>
        </w:tc>
        <w:tc>
          <w:tcPr>
            <w:tcW w:type="dxa" w:w="2556"/>
          </w:tcPr>
          <w:p>
            <w:r>
              <w:t>Rehearsal</w:t>
            </w:r>
          </w:p>
        </w:tc>
      </w:tr>
      <w:tr>
        <w:tc>
          <w:tcPr>
            <w:tcW w:type="dxa" w:w="2556"/>
          </w:tcPr>
          <w:p>
            <w:r>
              <w:t>10</w:t>
            </w:r>
          </w:p>
        </w:tc>
        <w:tc>
          <w:tcPr>
            <w:tcW w:type="dxa" w:w="2556"/>
          </w:tcPr>
          <w:p>
            <w:r>
              <w:t>Final deployment</w:t>
            </w:r>
          </w:p>
        </w:tc>
        <w:tc>
          <w:tcPr>
            <w:tcW w:type="dxa" w:w="2556"/>
          </w:tcPr>
          <w:p>
            <w:r>
              <w:t>Final pitch/demo</w:t>
            </w:r>
          </w:p>
        </w:tc>
        <w:tc>
          <w:tcPr>
            <w:tcW w:type="dxa" w:w="2556"/>
          </w:tcPr>
          <w:p>
            <w:r>
              <w:t>Submission</w:t>
            </w:r>
          </w:p>
        </w:tc>
      </w:tr>
    </w:tbl>
    <w:p/>
    <w:p>
      <w:pPr>
        <w:pStyle w:val="Heading1"/>
      </w:pPr>
      <w:r>
        <w:t>15. Repository Structure</w:t>
      </w:r>
    </w:p>
    <w:p>
      <w:r>
        <w:t>enterprise-context-brain/</w:t>
      </w:r>
    </w:p>
    <w:p>
      <w:r>
        <w:t>├── backend/app/{api,agents,context,memory,models,retrieval,mcp,services}</w:t>
      </w:r>
    </w:p>
    <w:p>
      <w:r>
        <w:t>├── backend/tests/</w:t>
      </w:r>
    </w:p>
    <w:p>
      <w:r>
        <w:t>├── frontend/src/{components,pages,services}</w:t>
      </w:r>
    </w:p>
    <w:p>
      <w:r>
        <w:t>├── data/{jira,git,documents}</w:t>
      </w:r>
    </w:p>
    <w:p>
      <w:r>
        <w:t>├── evaluation/</w:t>
      </w:r>
    </w:p>
    <w:p>
      <w:r>
        <w:t>├── docs/</w:t>
      </w:r>
    </w:p>
    <w:p>
      <w:r>
        <w:t>├── docker-compose.yml</w:t>
      </w:r>
    </w:p>
    <w:p>
      <w:r>
        <w:t>└── README.md</w:t>
      </w:r>
    </w:p>
    <w:p>
      <w:pPr>
        <w:pStyle w:val="Heading1"/>
      </w:pPr>
      <w:r>
        <w:t>16. Evaluation Questions</w:t>
      </w:r>
    </w:p>
    <w:p>
      <w:pPr>
        <w:pStyle w:val="ListBullet"/>
      </w:pPr>
      <w:r>
        <w:t>What is the current status of Project X?</w:t>
      </w:r>
    </w:p>
    <w:p>
      <w:pPr>
        <w:pStyle w:val="ListBullet"/>
      </w:pPr>
      <w:r>
        <w:t>Why is Project X delayed?</w:t>
      </w:r>
    </w:p>
    <w:p>
      <w:pPr>
        <w:pStyle w:val="ListBullet"/>
      </w:pPr>
      <w:r>
        <w:t>What changed in the last 7 days?</w:t>
      </w:r>
    </w:p>
    <w:p>
      <w:pPr>
        <w:pStyle w:val="ListBullet"/>
      </w:pPr>
      <w:r>
        <w:t>What are the top three risks?</w:t>
      </w:r>
    </w:p>
    <w:p>
      <w:pPr>
        <w:pStyle w:val="ListBullet"/>
      </w:pPr>
      <w:r>
        <w:t>Who owns the highest-risk item?</w:t>
      </w:r>
    </w:p>
    <w:p>
      <w:pPr>
        <w:pStyle w:val="ListBullet"/>
      </w:pPr>
      <w:r>
        <w:t>Why was the current architecture selected?</w:t>
      </w:r>
    </w:p>
    <w:p>
      <w:pPr>
        <w:pStyle w:val="ListBullet"/>
      </w:pPr>
      <w:r>
        <w:t>What alternatives were considered?</w:t>
      </w:r>
    </w:p>
    <w:p>
      <w:pPr>
        <w:pStyle w:val="ListBullet"/>
      </w:pPr>
      <w:r>
        <w:t>Have we experienced a similar issue before?</w:t>
      </w:r>
    </w:p>
    <w:p>
      <w:pPr>
        <w:pStyle w:val="ListBullet"/>
      </w:pPr>
      <w:r>
        <w:t>What action should the manager take next?</w:t>
      </w:r>
    </w:p>
    <w:p>
      <w:pPr>
        <w:pStyle w:val="ListBullet"/>
      </w:pPr>
      <w:r>
        <w:t>Can the agent create an escalation after manager approval?</w:t>
      </w:r>
    </w:p>
    <w:p>
      <w:pPr>
        <w:pStyle w:val="Heading1"/>
      </w:pPr>
      <w:r>
        <w:t>17. Final Hackathon Demo Script</w:t>
      </w:r>
    </w:p>
    <w:p>
      <w:pPr>
        <w:pStyle w:val="ListNumber"/>
      </w:pPr>
      <w:r>
        <w:t>30 sec — Explain fragmented enterprise context.</w:t>
      </w:r>
    </w:p>
    <w:p>
      <w:pPr>
        <w:pStyle w:val="ListNumber"/>
      </w:pPr>
      <w:r>
        <w:t>45 sec — Introduce Enterprise Context Brain and architecture.</w:t>
      </w:r>
    </w:p>
    <w:p>
      <w:pPr>
        <w:pStyle w:val="ListNumber"/>
      </w:pPr>
      <w:r>
        <w:t>90 sec — Run the main manager question.</w:t>
      </w:r>
    </w:p>
    <w:p>
      <w:pPr>
        <w:pStyle w:val="ListNumber"/>
      </w:pPr>
      <w:r>
        <w:t>60 sec — Drill into a decision and its evidence.</w:t>
      </w:r>
    </w:p>
    <w:p>
      <w:pPr>
        <w:pStyle w:val="ListNumber"/>
      </w:pPr>
      <w:r>
        <w:t>60 sec — Show risk analysis.</w:t>
      </w:r>
    </w:p>
    <w:p>
      <w:pPr>
        <w:pStyle w:val="ListNumber"/>
      </w:pPr>
      <w:r>
        <w:t>60 sec — Demonstrate MCP action + human approval.</w:t>
      </w:r>
    </w:p>
    <w:p>
      <w:pPr>
        <w:pStyle w:val="ListNumber"/>
      </w:pPr>
      <w:r>
        <w:t>30 sec — Show audit/trace and governance.</w:t>
      </w:r>
    </w:p>
    <w:p>
      <w:pPr>
        <w:pStyle w:val="ListNumber"/>
      </w:pPr>
      <w:r>
        <w:t>30 sec — Close with ROI and future roadmap.</w:t>
      </w:r>
    </w:p>
    <w:p>
      <w:pPr>
        <w:pStyle w:val="Heading1"/>
      </w:pPr>
      <w:r>
        <w:t>18. Success Criteria</w:t>
      </w:r>
    </w:p>
    <w:p>
      <w:pPr>
        <w:pStyle w:val="ListBullet"/>
      </w:pPr>
      <w:r>
        <w:t>Clearly demonstrate more than simple RAG.</w:t>
      </w:r>
    </w:p>
    <w:p>
      <w:pPr>
        <w:pStyle w:val="ListBullet"/>
      </w:pPr>
      <w:r>
        <w:t>Use structured organizational context and memory.</w:t>
      </w:r>
    </w:p>
    <w:p>
      <w:pPr>
        <w:pStyle w:val="ListBullet"/>
      </w:pPr>
      <w:r>
        <w:t>Explain decisions using evidence.</w:t>
      </w:r>
    </w:p>
    <w:p>
      <w:pPr>
        <w:pStyle w:val="ListBullet"/>
      </w:pPr>
      <w:r>
        <w:t>Use at least one specialist agent.</w:t>
      </w:r>
    </w:p>
    <w:p>
      <w:pPr>
        <w:pStyle w:val="ListBullet"/>
      </w:pPr>
      <w:r>
        <w:t>Invoke an external tool through MCP.</w:t>
      </w:r>
    </w:p>
    <w:p>
      <w:pPr>
        <w:pStyle w:val="ListBullet"/>
      </w:pPr>
      <w:r>
        <w:t>Require human approval for a meaningful write action.</w:t>
      </w:r>
    </w:p>
    <w:p>
      <w:pPr>
        <w:pStyle w:val="ListBullet"/>
      </w:pPr>
      <w:r>
        <w:t>Show provenance and confidence.</w:t>
      </w:r>
    </w:p>
    <w:p>
      <w:pPr>
        <w:pStyle w:val="ListBullet"/>
      </w:pPr>
      <w:r>
        <w:t>Demonstrate a reusable architecture that can scale to more projects and systems.</w:t>
      </w:r>
    </w:p>
    <w:p>
      <w:pPr>
        <w:pStyle w:val="Heading1"/>
      </w:pPr>
      <w:r>
        <w:t>19. Final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Ramu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Reena</w:t>
            </w:r>
          </w:p>
        </w:tc>
      </w:tr>
      <w:tr>
        <w:tc>
          <w:tcPr>
            <w:tcW w:type="dxa" w:w="5112"/>
          </w:tcPr>
          <w:p>
            <w:r>
              <w:t>Backend architecture</w:t>
            </w:r>
          </w:p>
        </w:tc>
        <w:tc>
          <w:tcPr>
            <w:tcW w:type="dxa" w:w="5112"/>
          </w:tcPr>
          <w:p>
            <w:r>
              <w:t>Demo data</w:t>
            </w:r>
          </w:p>
        </w:tc>
      </w:tr>
      <w:tr>
        <w:tc>
          <w:tcPr>
            <w:tcW w:type="dxa" w:w="5112"/>
          </w:tcPr>
          <w:p>
            <w:r>
              <w:t>Database + memory</w:t>
            </w:r>
          </w:p>
        </w:tc>
        <w:tc>
          <w:tcPr>
            <w:tcW w:type="dxa" w:w="5112"/>
          </w:tcPr>
          <w:p>
            <w:r>
              <w:t>Ingestion</w:t>
            </w:r>
          </w:p>
        </w:tc>
      </w:tr>
      <w:tr>
        <w:tc>
          <w:tcPr>
            <w:tcW w:type="dxa" w:w="5112"/>
          </w:tcPr>
          <w:p>
            <w:r>
              <w:t>Context/retrieval</w:t>
            </w:r>
          </w:p>
        </w:tc>
        <w:tc>
          <w:tcPr>
            <w:tcW w:type="dxa" w:w="5112"/>
          </w:tcPr>
          <w:p>
            <w:r>
              <w:t>Frontend/UI</w:t>
            </w:r>
          </w:p>
        </w:tc>
      </w:tr>
      <w:tr>
        <w:tc>
          <w:tcPr>
            <w:tcW w:type="dxa" w:w="5112"/>
          </w:tcPr>
          <w:p>
            <w:r>
              <w:t>Agent orchestration</w:t>
            </w:r>
          </w:p>
        </w:tc>
        <w:tc>
          <w:tcPr>
            <w:tcW w:type="dxa" w:w="5112"/>
          </w:tcPr>
          <w:p>
            <w:r>
              <w:t>Evidence visualization</w:t>
            </w:r>
          </w:p>
        </w:tc>
      </w:tr>
      <w:tr>
        <w:tc>
          <w:tcPr>
            <w:tcW w:type="dxa" w:w="5112"/>
          </w:tcPr>
          <w:p>
            <w:r>
              <w:t>MCP + approval logic</w:t>
            </w:r>
          </w:p>
        </w:tc>
        <w:tc>
          <w:tcPr>
            <w:tcW w:type="dxa" w:w="5112"/>
          </w:tcPr>
          <w:p>
            <w:r>
              <w:t>Evaluation</w:t>
            </w:r>
          </w:p>
        </w:tc>
      </w:tr>
      <w:tr>
        <w:tc>
          <w:tcPr>
            <w:tcW w:type="dxa" w:w="5112"/>
          </w:tcPr>
          <w:p>
            <w:r>
              <w:t>API/integration testing</w:t>
            </w:r>
          </w:p>
        </w:tc>
        <w:tc>
          <w:tcPr>
            <w:tcW w:type="dxa" w:w="5112"/>
          </w:tcPr>
          <w:p>
            <w:r>
              <w:t>Demo assets</w:t>
            </w:r>
          </w:p>
        </w:tc>
      </w:tr>
      <w:tr>
        <w:tc>
          <w:tcPr>
            <w:tcW w:type="dxa" w:w="5112"/>
          </w:tcPr>
          <w:p>
            <w:r>
              <w:t>Observability</w:t>
            </w:r>
          </w:p>
        </w:tc>
        <w:tc>
          <w:tcPr>
            <w:tcW w:type="dxa" w:w="5112"/>
          </w:tcPr>
          <w:p>
            <w:r>
              <w:t>Presentation support</w:t>
            </w:r>
          </w:p>
        </w:tc>
      </w:tr>
    </w:tbl>
    <w:p/>
    <w:p>
      <w:r>
        <w:t>Both are jointly responsible for end-to-end integration and final demo stability.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Context Brain | Ramu + Reena | POC Execution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